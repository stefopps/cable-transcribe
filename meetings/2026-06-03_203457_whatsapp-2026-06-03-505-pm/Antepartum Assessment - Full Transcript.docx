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Antepartum Assessment — Full Transcript</w:t>
      </w:r>
    </w:p>
    <w:p>
      <w:r>
        <w:rPr>
          <w:i/>
        </w:rPr>
        <w:t>Timestamped text from the recording. Times are MM:SS from the start of the audio.</w:t>
      </w:r>
    </w:p>
    <w:p/>
    <w:p>
      <w:r>
        <w:rPr>
          <w:b/>
        </w:rPr>
        <w:t xml:space="preserve">00:00  </w:t>
      </w:r>
      <w:r>
        <w:t>Stroke? It can factor having. And your stroke is going to be better than asking. What do you think of that stroke? Why? Or should you just Google Stroke? No, you were a diligent nurse who didn't assessment and saw things that led you to believe that it was a stroke and not things that you manage like career plans. Okay? Great. So what else?</w:t>
      </w:r>
    </w:p>
    <w:p>
      <w:r>
        <w:rPr>
          <w:b/>
        </w:rPr>
        <w:t xml:space="preserve">00:20  </w:t>
      </w:r>
      <w:r>
        <w:t>Also at this time, I always like to say to please have them remove any jewelry. A lot of our jewelries can sometimes be like hidden. Like this septum piercing sometimes they'll tuck under. Sometimes some jewelry are harder like a harder to remove. Have them remove it because if they are pregnant and they ever undibby to be rushed to</w:t>
      </w:r>
    </w:p>
    <w:p>
      <w:r>
        <w:rPr>
          <w:b/>
        </w:rPr>
        <w:t xml:space="preserve">00:40  </w:t>
      </w:r>
      <w:r>
        <w:t>they can't have any metal in their body when they're attached to the cordory which could potentially not close our electrical system. So they need to have low joy. So anything that's precious to them, please have them remove, they need an assistance trying to help them but this is a good time to like look at hey, that any person's like don't know about.</w:t>
      </w:r>
    </w:p>
    <w:p>
      <w:r>
        <w:rPr>
          <w:b/>
        </w:rPr>
        <w:t xml:space="preserve">01:00  </w:t>
      </w:r>
      <w:r>
        <w:t>We can look it on there, there are a few things on it. But we can show you take those. Can you come to the bathroom with that? You can, we do not let that. Like if they were at home, they were unsure. Like they had like a hood piercing or a cultural piercing. It would be fine. But I wouldn't.</w:t>
      </w:r>
    </w:p>
    <w:p>
      <w:r>
        <w:rPr>
          <w:b/>
        </w:rPr>
        <w:t xml:space="preserve">01:20  </w:t>
      </w:r>
      <w:r>
        <w:t>I mean, because of the guy that there is a potential that that criteria is like anything sounds. But our purpose would be really for surgery, should she be like that sort of group. Because again, we can't make people take things out, but we advise strongly. So good. So we've covered everything here.</w:t>
      </w:r>
    </w:p>
    <w:p>
      <w:r>
        <w:rPr>
          <w:b/>
        </w:rPr>
        <w:t xml:space="preserve">01:40  </w:t>
      </w:r>
      <w:r>
        <w:t>here. I don't expect everyone to take a lot of school things up. But for sure we should track some of our pulses, while we're up here just making sure that pulses are good by loud really. What's our next system? Moving down to the respiratory, right? So what are we looking for in respiratory? What are we doing?</w:t>
      </w:r>
    </w:p>
    <w:p>
      <w:r>
        <w:rPr>
          <w:b/>
        </w:rPr>
        <w:t xml:space="preserve">02:00  </w:t>
      </w:r>
      <w:r>
        <w:t>Listen to long sounds. Where are we listening to long sounds? Okay. Here. And back there. Okay. This one. Of course we're sure, yeah. And the back. And the back. I think a lot of times you forget to sit them up. Again, remember a lot of times, a bit raster bigger during this time. And so sometimes we may not be able to really...</w:t>
      </w:r>
    </w:p>
    <w:p>
      <w:r>
        <w:rPr>
          <w:b/>
        </w:rPr>
        <w:t xml:space="preserve">02:20  </w:t>
      </w:r>
      <w:r>
        <w:t>feel those lower lobes, where sometimes those human monos start and those other things. So definitely if you can't get too like your lower lobe because of like large breasts, it's really important to like sit them up and hear bilateral and both sides. Okay? You want to make sure that everything you go, what WDL is for bilateral long sounds so that you're not documenting that everything is convido-oriented.</w:t>
      </w:r>
    </w:p>
    <w:p>
      <w:r>
        <w:rPr>
          <w:b/>
        </w:rPr>
        <w:t xml:space="preserve">02:40  </w:t>
      </w:r>
      <w:r>
        <w:t>So long sounds. So who wants those who turn her long sounds? You have this at this go. Pull this in. Do I? Do. If you don't follow Chandler, start picking people out. So start pre-clanning a system you want to check. Yeah, I'll help you. She's a little happy, but I'll help you pick her up. Let's just test the front first. But she is breathing in having long sounds.</w:t>
      </w:r>
    </w:p>
    <w:p>
      <w:r>
        <w:rPr>
          <w:b/>
        </w:rPr>
        <w:t xml:space="preserve">03:00  </w:t>
      </w:r>
      <w:r>
        <w:t>So also while we're listening to all this, she's a little slow when the breathing machine is breathing. When you're listening to long sounds, I want you guys to also do a Q respiratory assessment, having had periods of shortness of breath. Do you have a 3-S?</w:t>
      </w:r>
    </w:p>
    <w:p>
      <w:r>
        <w:rPr>
          <w:b/>
        </w:rPr>
        <w:t xml:space="preserve">03:20  </w:t>
      </w:r>
      <w:r>
        <w:t>Oh my gosh, I'm sorry. I thought it was me. Is it second time? I'm just going to be fine. You're fine. Listen, if I'm. Is she a smoker? All right. Is she a smoker? History of asthma? Anything on towards? Has she just recently been sick? Has she been treated as sickness? Has she had anything chronically right? Yeah, she's really happy.</w:t>
      </w:r>
    </w:p>
    <w:p>
      <w:r>
        <w:rPr>
          <w:b/>
        </w:rPr>
        <w:t xml:space="preserve">03:40  </w:t>
      </w:r>
      <w:r>
        <w:t>Look at her boy again. I guess it's disrespectful. But you definitely want to find those things out, right? If she lets say she says yes, Moll, that's Mokakide. What would it be? Tell her. You're currently a car. Currently, yeah, that's how it's apparently. You can't see him tell. That's the week. What do we have to tell?</w:t>
      </w:r>
    </w:p>
    <w:p>
      <w:r>
        <w:rPr>
          <w:b/>
        </w:rPr>
        <w:t xml:space="preserve">04:00  </w:t>
      </w:r>
      <w:r>
        <w:t>No, apparently she's a dog. Don't smoke in this house, girl. That's it. Again, a vape, too. I think they don't even put in this cigarette. So if your patient is a smoker, as she's a vapor, you obviously want to tell her, hey, I'm sure you know the best mom can put in this.</w:t>
      </w:r>
    </w:p>
    <w:p>
      <w:r>
        <w:rPr>
          <w:b/>
        </w:rPr>
        <w:t xml:space="preserve">04:20  </w:t>
      </w:r>
      <w:r>
        <w:t>the overall days I know she knows. But then also let her know that she'll smoke me in the hospital. Obviously we have oxygen is dangerous to the entire hospital. But also, you can't leave just like, I can't tell you how many AMAs I have because the patients won't smoke. So a lot of times we have to discuss with them how we can help.</w:t>
      </w:r>
    </w:p>
    <w:p>
      <w:r>
        <w:rPr>
          <w:b/>
        </w:rPr>
        <w:t xml:space="preserve">04:40  </w:t>
      </w:r>
      <w:r>
        <w:t>managed nicotine withdrawal while they're here so that they can be okay because nicotine withdrawal, it's not like alcohol at all, they could go into severe cardiac and other kind of distress, but it can elevate heart rate, it can elevate blood pressure and things like that will turn off for her, right? So we can consider nicotine patches and things like that which we can...</w:t>
      </w:r>
    </w:p>
    <w:p>
      <w:r>
        <w:rPr>
          <w:b/>
        </w:rPr>
        <w:t xml:space="preserve">05:00  </w:t>
      </w:r>
      <w:r>
        <w:t>get prescribed and give her to help with some of the cravings. Give her, you know, gum, whatever it is that we can give her because I can't tell you how many people think that I'll be, you just like come back and, where's she? Where's she? She's out. And then she just, she just, she left, she left to go smoke and she thinks she could just come back and sometimes. Again, this is real talk as it does happen. So make sure that they know like,</w:t>
      </w:r>
    </w:p>
    <w:p>
      <w:r>
        <w:rPr>
          <w:b/>
        </w:rPr>
        <w:t xml:space="preserve">05:20  </w:t>
      </w:r>
      <w:r>
        <w:t>can't leave to smoke if they want, if they absolutely had to leave, they would have to sign out AMA. I can't say I've been sure I've had sign out AMA and come back in 15 minutes to do the whole process all over again. So it's really important that we try to manage those nicotine withdrawal symptoms so that they stay in the hospital where it's supposed to be at the time. Okay, so good.</w:t>
      </w:r>
    </w:p>
    <w:p>
      <w:r>
        <w:rPr>
          <w:b/>
        </w:rPr>
        <w:t xml:space="preserve">05:40  </w:t>
      </w:r>
      <w:r>
        <w:t>What'd you hear? It was nice and clear. Really? Somebody else listen. The back foot, a little floating in the back, but. What's that here? Um, sit back. Right here. Right here. OK. Little fluid. What do you mean? Uh, would you write that in your shirt? No.</w:t>
      </w:r>
    </w:p>
    <w:p>
      <w:r>
        <w:rPr>
          <w:b/>
        </w:rPr>
        <w:t xml:space="preserve">06:00  </w:t>
      </w:r>
      <w:r>
        <w:t>Um, how they're ready in the chart. Oh, rails. Okay. You felt we heard it on this side. Yes. Okay. So let's somebody else come and listen and see if we can clear. Okay. Um, but yes, like a lot of times when we're doing this assessment roll.</w:t>
      </w:r>
    </w:p>
    <w:p>
      <w:r>
        <w:rPr>
          <w:b/>
        </w:rPr>
        <w:t xml:space="preserve">06:20  </w:t>
      </w:r>
      <w:r>
        <w:t>also doing, this is when the questions happen. We can ask questions about the thing that we're investing, the thing that we're looking at to give us a more induct picture of her. Also breasts are different because right now we're not able to let me if she's postpartum, Shirley Rickens are within engagement and how often she's pumping, if she's nursing, if she's suppressing all of those things. But for our auntie,</w:t>
      </w:r>
    </w:p>
    <w:p>
      <w:r>
        <w:rPr>
          <w:b/>
        </w:rPr>
        <w:t xml:space="preserve">06:40  </w:t>
      </w:r>
      <w:r>
        <w:t>pregnant moms, we're not overly concerned with this. You shouldn't have that baby still in there. She shouldn't have pregnant bulls, or else we're going to have to ask her for a lot of other questions. Right? She shouldn't have any kind of trauma there. But I do want us to still not forget this body system. Why? Well, one, a lot of times when you ask moms, hey, any medical or certain...</w:t>
      </w:r>
    </w:p>
    <w:p>
      <w:r>
        <w:rPr>
          <w:b/>
        </w:rPr>
        <w:t xml:space="preserve">07:00  </w:t>
      </w:r>
      <w:r>
        <w:t>historical history, they don't really consider any kind of elective or plastic procedures to be like surgery, like medical surgeries. A lot of times I think it's cosmetic and it's nothing, right? They don't always disclose that they've had tummy talks and things like that and the same is true for breast implants, right? Which can make a difference to all.</w:t>
      </w:r>
    </w:p>
    <w:p>
      <w:r>
        <w:rPr>
          <w:b/>
        </w:rPr>
        <w:t xml:space="preserve">07:20  </w:t>
      </w:r>
      <w:r>
        <w:t>because we need to know that they're there, right? It's an implant in the body. But also, like, if she is gonna deliver at some point, it's something that we even know for our best part and for our reporting. So let them know, like, hey, she has had, you know, a breast augmentation or breast implants because they could alter how she feeds, right? Alter it, if the implant's...</w:t>
      </w:r>
    </w:p>
    <w:p>
      <w:r>
        <w:rPr>
          <w:b/>
        </w:rPr>
        <w:t xml:space="preserve">07:40  </w:t>
      </w:r>
      <w:r>
        <w:t>or above or below the muscle can impact your nursing degree. So I'm going to let you know before some of you definitely do have contact or I was able to see that the delivery to have her evaluate to see make sure she's having her transfer. What did you see? Okay, so I'm torn. Because when I hear it, I think it's because she's mechanical. It sounds like strider. I think it's supposed to be course crackles. So it's crackles for sure.</w:t>
      </w:r>
    </w:p>
    <w:p>
      <w:r>
        <w:rPr>
          <w:b/>
        </w:rPr>
        <w:t xml:space="preserve">08:00  </w:t>
      </w:r>
      <w:r>
        <w:t>but is it bilateral? Is that a bilateral to me? Okay, so it's actually, I feel, based on what we put into the system, it's on this side. So you're absolutely correct that you heard something a little bit louder on the side. But if you're listening a little too close sometimes in the middle, they can't give you that answer. But again, you want to make sure your correct and documenting if you're hearing things isolated to one side.</w:t>
      </w:r>
    </w:p>
    <w:p>
      <w:r>
        <w:rPr>
          <w:b/>
        </w:rPr>
        <w:t xml:space="preserve">08:20  </w:t>
      </w:r>
      <w:r>
        <w:t>or the other. Because if you just wrote crackles and didn't indicate side, or if it was bilateral, it would be incomplete. And we don't want her to go chest x to read. But that nurse put it in, it was bilateral. And clearly, she was only seeing all these things on the one side. We want to do our due diligence to be as accurately as we can be. Back to the breasts. So other than augmentation or reduction or things.</w:t>
      </w:r>
    </w:p>
    <w:p>
      <w:r>
        <w:rPr>
          <w:b/>
        </w:rPr>
        <w:t xml:space="preserve">08:40  </w:t>
      </w:r>
      <w:r>
        <w:t>like that, I want us to be aware that most women see their obstetrician, their OB-GYNs, more than any other healthcare professional, but they don't have chronic illness. They don't see their PCP standardly, they go to their VY appointments. And so what that means for us is that a lot of times they're not getting standard primary care.</w:t>
      </w:r>
    </w:p>
    <w:p>
      <w:r>
        <w:rPr>
          <w:b/>
        </w:rPr>
        <w:t xml:space="preserve">09:00  </w:t>
      </w:r>
      <w:r>
        <w:t>How many here see their PCP every year? Good, good. See, look at nursing. But a lot of people at this community really use their primary as their individual care. They see you in the most consistently. So I do want us to ask her if she's has an 8th-end and 10th-end as a pain. I do want us to do a modified breast exam on her, why? If she does have any...</w:t>
      </w:r>
    </w:p>
    <w:p>
      <w:r>
        <w:rPr>
          <w:b/>
        </w:rPr>
        <w:t xml:space="preserve">09:20  </w:t>
      </w:r>
      <w:r>
        <w:t>modules, any lumps that she hasn't been seen by any of her GYN. They may have ignored the rest of her entire body process. And I can't tell you I've had women who have been diagnosed with breast cancer in a intrapartu period, like during pregnancy. We've changed the scope of their life, changed the scope of their care, changed the scope, and it was because of the...</w:t>
      </w:r>
    </w:p>
    <w:p>
      <w:r>
        <w:rPr>
          <w:b/>
        </w:rPr>
        <w:t xml:space="preserve">09:40  </w:t>
      </w:r>
      <w:r>
        <w:t>and practitioners were not just looking at this part of her that things like that are found. So just, you know, if you might have high touch, you don't want to feel any... Oh, how long have you had this long? Once you say, well, you know, just on the same side, you know, my telling provider will may have this evaluated. Nine times to the ten, it's nothing. You don't want it to be missed because it was something.</w:t>
      </w:r>
    </w:p>
    <w:p>
      <w:r>
        <w:rPr>
          <w:b/>
        </w:rPr>
        <w:t xml:space="preserve">10:00  </w:t>
      </w:r>
      <w:r>
        <w:t>So, modified ask, just do a little, sometimes you can have milk dicks that are starting to get to come in depending, and that might be that, but you definitely don't want to miss something large or a big one. Christian, wouldn't pregnancy modify, like if there are any lumps or anything like that?</w:t>
      </w:r>
    </w:p>
    <w:p>
      <w:r>
        <w:rPr>
          <w:b/>
        </w:rPr>
        <w:t xml:space="preserve">10:20  </w:t>
      </w:r>
      <w:r>
        <w:t>and for us, when the hormone level is during that period, modify the appearance of it. If it was cancer? No, not cancer. Like there's any other like, yes. Yes, yes, there are. So the absolute, I had a mammogram done when I was, I want to say, six or seven months pregnant, my first baby, and it wound up being a-</w:t>
      </w:r>
    </w:p>
    <w:p>
      <w:r>
        <w:rPr>
          <w:b/>
        </w:rPr>
        <w:t xml:space="preserve">10:40  </w:t>
      </w:r>
      <w:r>
        <w:t>but there are women who are diagnosed with stage 3rd, 3rd, 3rd, 5th, 5th, 5th, it's not nothing. So the only way they can be evaluated is by thorough, or geography, or thorough imaging. And so we don't want things this. Nine times that it's time is nothing. Sometimes it's something they should follow back or pregnancy with. But in case that it's not nothing, and it requires, let's say, that MFM gets in.</w:t>
      </w:r>
    </w:p>
    <w:p>
      <w:r>
        <w:rPr>
          <w:b/>
        </w:rPr>
        <w:t xml:space="preserve">11:00  </w:t>
      </w:r>
      <w:r>
        <w:t>now based off of staging and all the things I decided I wanted to deliver her early to potentially see how life to give her treatment that definitely changed the course of her whole part. Okay. Oh yes, I have a question. So like if it is finally going to happen, does that affect breast feeding postpartum? It depends on what the nothing is. If it's like a</w:t>
      </w:r>
    </w:p>
    <w:p>
      <w:r>
        <w:rPr>
          <w:b/>
        </w:rPr>
        <w:t xml:space="preserve">11:20  </w:t>
      </w:r>
      <w:r>
        <w:t>a nine-sist, maybe not depending on the size. But if it's like, there's just a duck that's like coming in that's maturing and it just like got, most of the time, these all the stuff one starts to actually come out and really produce. So most of the time, it resolves on the phone, but sometimes they could be benign things and just have to be like, possibly done out like, you know, they're not.</w:t>
      </w:r>
    </w:p>
    <w:p>
      <w:r>
        <w:rPr>
          <w:b/>
        </w:rPr>
        <w:t xml:space="preserve">11:40  </w:t>
      </w:r>
      <w:r>
        <w:t>I'm not going to need a big break for that. You need something that you're going to do with the drawing. You're not going to have that in your system. Like, the system there. So, really depends. But we don't want to miss anything. On our watch, okay? Mm-hmm. All right, so good. So we've listened to you longs. Now it's next. Oh, yeah. Okay, what are we going to look at in the abdomen? That's how it sounds. That sounds, yay.</w:t>
      </w:r>
    </w:p>
    <w:p>
      <w:r>
        <w:rPr>
          <w:b/>
        </w:rPr>
        <w:t xml:space="preserve">12:00  </w:t>
      </w:r>
      <w:r>
        <w:t>If she is pregnant, where are we going to find her bowel sounds? Are they going to be down here? No, they're up here. So I want you guys to understand that when she's pregnant everything shifts, right? So her bowel will literally spread up here. So our one, two, three, four quadrants, smaller, more confined, and we have to go out louder a little bit.</w:t>
      </w:r>
    </w:p>
    <w:p>
      <w:r>
        <w:rPr>
          <w:b/>
        </w:rPr>
        <w:t xml:space="preserve">12:20  </w:t>
      </w:r>
      <w:r>
        <w:t>more under the lungs. Okay, because again, that baby, depending on how pregnant she is, takes up a lot of real estate. All right? Why do we care about active bowel sounds? What if she has hyperact bowel sounds? What will that mean to us as patients or nurses who are looking at her as a pregnant woman? What are we gonna ask her if she's a hyperbalm?</w:t>
      </w:r>
    </w:p>
    <w:p>
      <w:r>
        <w:rPr>
          <w:b/>
        </w:rPr>
        <w:t xml:space="preserve">12:40  </w:t>
      </w:r>
      <w:r>
        <w:t>She's been having diarrhea a lot of new schools. Why do we care? So it's power. Yeah, hydration. Blue and Bell is 100%. She's had seven bowel movements within 24 hours. She's clearly at a respiratory hydration. Was that mean for her in her pregnancy? Yeah, she was undergoing preterm labor for her contract.</w:t>
      </w:r>
    </w:p>
    <w:p>
      <w:r>
        <w:rPr>
          <w:b/>
        </w:rPr>
        <w:t xml:space="preserve">13:00  </w:t>
      </w:r>
      <w:r>
        <w:t>Okay, so it's important that we evaluate those values. Oh, you sound, did you have a heavy meal? Did you just eat, find out the full picture that requires some? But first we have to do the diagnostics. Now we can ask the questions based off of what we find. They're normal. I'm going to assume that she's just eating normal, live in normal, right? If they're abnormal, they're slow. Hey, you constipated. You maybe not all of</w:t>
      </w:r>
    </w:p>
    <w:p>
      <w:r>
        <w:rPr>
          <w:b/>
        </w:rPr>
        <w:t xml:space="preserve">13:20  </w:t>
      </w:r>
      <w:r>
        <w:t>abdominal pain is scraping is labor, right? Some of abdominal pain could be appendix, right? Mom's still have an appendicitis. Mom's can definitely have colicestasis, right? Or gallbladder involvement, right? Where there will have a sudden, I know me, my gallbladder has to be removed when I was two weeks postpartum. It was just trash and it was causing a lot of pain.</w:t>
      </w:r>
    </w:p>
    <w:p>
      <w:r>
        <w:rPr>
          <w:b/>
        </w:rPr>
        <w:t xml:space="preserve">13:40  </w:t>
      </w:r>
      <w:r>
        <w:t>So they can still be other things because she's a whole human, right? So when asked what you're having an abdominal pain, what it looks like? A contraction pain will typically always be intermittent, right? It will never be kind of consistent. And if it's consistent, we're a little bit more concerned as to what it could be. Especially if it's really, really high up. What else are we going to ask her? With regards to G.</w:t>
      </w:r>
    </w:p>
    <w:p>
      <w:r>
        <w:rPr>
          <w:b/>
        </w:rPr>
        <w:t xml:space="preserve">14:00  </w:t>
      </w:r>
      <w:r>
        <w:t>I began last VM also, they have to let the other side of the event go in the space and correct what else if they're passing that gas good again our postpartum patients were definitely concerned about that because we started being labor so most of the time they don't have bowel movements the first day after the second day after sometimes they're just passing that so do you want to find</w:t>
      </w:r>
    </w:p>
    <w:p>
      <w:r>
        <w:rPr>
          <w:b/>
        </w:rPr>
        <w:t xml:space="preserve">14:20  </w:t>
      </w:r>
      <w:r>
        <w:t>for a postpartum month, but what else? What else? Nausea vomiting, right? What if these types of hyper-emesis, are you throwing up a lot? That can also lead to dehydration, but also a lot of times chest pain in women, especially pregnant women can be mass-guarded, right? So you want to ask her, like, how many reflux issues? Like, you know, do you ever feel like, you know, after a heavy...</w:t>
      </w:r>
    </w:p>
    <w:p>
      <w:r>
        <w:rPr>
          <w:b/>
        </w:rPr>
        <w:t xml:space="preserve">14:40  </w:t>
      </w:r>
      <w:r>
        <w:t>You just delay that even. It's just like you know, are you taking daily Tom's things like that because if she comes into playing a test pain, we definitely want to make sure it's not an MI, right? But we don't want to get that. She's going to be admitted that we're not treating her for her. That's she treating her. Okay, so full picture for her. Great. All right. So who wants to come listen to she should have a vowel sound.</w:t>
      </w:r>
    </w:p>
    <w:p>
      <w:r>
        <w:rPr>
          <w:b/>
        </w:rPr>
        <w:t xml:space="preserve">15:00  </w:t>
      </w:r>
      <w:r>
        <w:t>What's come with some hair? What's come to her nails? So quadruple, plus quadruple, also be still listening to up. Yeah, so the upper quadruple kind of be like right. I'm like right, they almost be like if I was a drool at across here, it would be so find the fundus, which is the top of her uterus, and kind of have like a finger with. And that's your full length.</w:t>
      </w:r>
    </w:p>
    <w:p>
      <w:r>
        <w:rPr>
          <w:b/>
        </w:rPr>
        <w:t xml:space="preserve">15:20  </w:t>
      </w:r>
      <w:r>
        <w:t>and then divide that in half. Okay, and if you can't find it like the lower, because the baby's in the way, try to listen to it like believe it. I mean, for most part, I'm like, how far apart? Most part of me is different, because their fund should be at the level of them. I'm like, it's so, we can still listen to the vowel sounds the same way. Mm-hmm.</w:t>
      </w:r>
    </w:p>
    <w:p>
      <w:r>
        <w:rPr>
          <w:b/>
        </w:rPr>
        <w:t xml:space="preserve">15:40  </w:t>
      </w:r>
      <w:r>
        <w:t>All right, so after we listened to Bal's sounds, we found out from her that she's pooping regularly. She's gotten to mid-gird, so we were good nurses and got her pepsid order, so she doesn't call us cry later for pain in the chest, right, or acid reflux. Why else are we moving down to? So now we've already...</w:t>
      </w:r>
    </w:p>
    <w:p>
      <w:r>
        <w:rPr>
          <w:b/>
        </w:rPr>
        <w:t xml:space="preserve">16:00  </w:t>
      </w:r>
      <w:r>
        <w:t>established how to kind of check for a gestational age right for our postpartum moms I'm not familiar with that postpartum assessment of the fundus where it should be midline all of that will go through that with bubble you but now we're moving past that what's next? G. U. Right? She going to she avoiding she avoiding frequently. What's the</w:t>
      </w:r>
    </w:p>
    <w:p>
      <w:r>
        <w:rPr>
          <w:b/>
        </w:rPr>
        <w:t xml:space="preserve">16:20  </w:t>
      </w:r>
      <w:r>
        <w:t>color of her urine. Sometimes we have we want to collect that urine. We teach them what a clean catch is and how to prepare everybody knows how we instruct moms on to get a clean catch. Yes. OK, right. There's a towel let that's in that thing. We want to tell them to wipe, peel, and the toilet, and then catch, right? Good. But other than.</w:t>
      </w:r>
    </w:p>
    <w:p>
      <w:r>
        <w:rPr>
          <w:b/>
        </w:rPr>
        <w:t xml:space="preserve">16:40  </w:t>
      </w:r>
      <w:r>
        <w:t>two things with the GI, GU, sorry. If she, let's say, complains of burning or a painful urination or burning upon your nation, it's important to know that what? She's having UTI and UTI to potentially exacerbate her into.</w:t>
      </w:r>
    </w:p>
    <w:p>
      <w:r>
        <w:rPr>
          <w:b/>
        </w:rPr>
        <w:t xml:space="preserve">17:00  </w:t>
      </w:r>
      <w:r>
        <w:t>preterm. Preterm. Preterm. Okay. Any kind of infectious disease process when left untreated? Yeah. It could first of all, it could go into Pilo and a whole ugly picture, right? But for sure, it could lead her into preterm. So just be mindful of that as well. So, so yes. So we're going to find out about her, her moating and that sort of stuff.</w:t>
      </w:r>
    </w:p>
    <w:p>
      <w:r>
        <w:rPr>
          <w:b/>
        </w:rPr>
        <w:t xml:space="preserve">17:20  </w:t>
      </w:r>
      <w:r>
        <w:t>What else down there? Let's talk about this area. Liggy. Yeah, so we're going to do a full assessment of her another region, right? If she's pregnant, what are we looking for? You like Nikita fluid? Nikita fluid, right? Do you ever feel like gosh, is it water? Any water, huh? Oh, I said, I said it.</w:t>
      </w:r>
    </w:p>
    <w:p>
      <w:r>
        <w:rPr>
          <w:b/>
        </w:rPr>
        <w:t xml:space="preserve">17:40  </w:t>
      </w:r>
      <w:r>
        <w:t>Yeah, that's how babies end. Oh my gosh, she's going to be fine. I hope you tell me before. I hope you're ready, although I've been surprised in other ways. But yes, we definitely want to check if there's any leakage of fluid because once her water has broken, she's on the clock, and a lot of our aunties are coming in for P-prong, right? Which is what? P-prong. I'm sure you're right.</w:t>
      </w:r>
    </w:p>
    <w:p>
      <w:r>
        <w:rPr>
          <w:b/>
        </w:rPr>
        <w:t xml:space="preserve">18:00  </w:t>
      </w:r>
      <w:r>
        <w:t>Sure. P-reprompt. No problem. I know I corrected that yesterday. Pre-term. Pre-term. Okay, so prom is just if it water breaks and labor hasn't started and they're full term, 307 weeks or above, P-prom is one of their rates of interest. Okay, so we're going to ask her anything. What else will we look at?</w:t>
      </w:r>
    </w:p>
    <w:p>
      <w:r>
        <w:rPr>
          <w:b/>
        </w:rPr>
        <w:t xml:space="preserve">18:20  </w:t>
      </w:r>
      <w:r>
        <w:t>before down there. Some of the vaginal leading was them. They were always check for vaginal leading. Some of our anti-partipitians are the ones that have previous and have leading episodes in the watch and then to make sure that they're not dilating under their cervix-remain-the-spellages. With anybody who's a previous patient, just know nothing is in the vagina. They're now about to have sex.</w:t>
      </w:r>
    </w:p>
    <w:p>
      <w:r>
        <w:rPr>
          <w:b/>
        </w:rPr>
        <w:t xml:space="preserve">18:40  </w:t>
      </w:r>
      <w:r>
        <w:t>They're not allowed to... I caution them on why they do it aggressively. Because it really should be nothing in there that could potentially release processing landings and cause them to potentially dilate. So nothing in the vagina. Anything that they need to see that she's opening her nose, she's in no premium. And it's the aesthetic of it. So just be aware of that.</w:t>
      </w:r>
    </w:p>
    <w:p>
      <w:r>
        <w:rPr>
          <w:b/>
        </w:rPr>
        <w:t xml:space="preserve">19:00  </w:t>
      </w:r>
      <w:r>
        <w:t>I'm going to leave down there. Yes, no, maybe so. It's important also to note what else we look important. But you look in like dish charge colors. Dish charge, thank you. Sometimes the smell hits you before this charge does, because she could absolutely have the yeast infection, bacteria, amyaz, and I type...</w:t>
      </w:r>
    </w:p>
    <w:p>
      <w:r>
        <w:rPr>
          <w:b/>
        </w:rPr>
        <w:t xml:space="preserve">19:20  </w:t>
      </w:r>
      <w:r>
        <w:t>Bunky things happening down there and all those things could lead her to preterm labor, sepsis if untreated, like sometimes there's STIs, STDs happening down there, so we want to make sure that there are no nothing like right, which is she having like noticeable like not like a bump razor burn bumps but like anything on the leavey that I should say hey doc.</w:t>
      </w:r>
    </w:p>
    <w:p>
      <w:r>
        <w:rPr>
          <w:b/>
        </w:rPr>
        <w:t xml:space="preserve">19:40  </w:t>
      </w:r>
      <w:r>
        <w:t>to do a little bit more, or not, or see some things. You want to be diligent about what you're looking at down there. And I think sometimes we're nervous about taking a little bit of her genitalia, but she's about to go through something that you lose all sense of the modesty most times. Just say I'm sorry, I'm just going to say a little, I notice that you're having some some some some like some dick mucus on the how long that been happening. You smell it. I'm sure.</w:t>
      </w:r>
    </w:p>
    <w:p>
      <w:r>
        <w:rPr>
          <w:b/>
        </w:rPr>
        <w:t xml:space="preserve">20:00  </w:t>
      </w:r>
      <w:r>
        <w:t>smells it. How long you've been having it, you need just probably some cultures on that. What else? What else? So, two things. If they're getting, sometimes they're coming in for pre-clampt to work up right in the anti-part and workforce part of the stage. So this applies to both</w:t>
      </w:r>
    </w:p>
    <w:p>
      <w:r>
        <w:rPr>
          <w:b/>
        </w:rPr>
        <w:t xml:space="preserve">20:20  </w:t>
      </w:r>
      <w:r>
        <w:t>if they're having bleeding, right? Postpartum because they're just bleeding, because they're supposed to be bleeding. So let's say they're having cervical change and they're having that bleeding you guys that sometimes can happen. And the provider asks you, hey, I need you to do any sense of urine for a PC ratio because her blood pressure is all over and I just wanna make sure.</w:t>
      </w:r>
    </w:p>
    <w:p>
      <w:r>
        <w:rPr>
          <w:b/>
        </w:rPr>
        <w:t xml:space="preserve">20:40  </w:t>
      </w:r>
      <w:r>
        <w:t>She's almost sort of a piece of racialist. Know that you cannot do the clean catch on a mom. Please believe it. Why? It's a cannulation. Blood. What does the blood do? Can I hang in there? Yeah. Sure is. And PC ratio is a protein ratio that's done and blood presents as a protein. So it can sometimes be...</w:t>
      </w:r>
    </w:p>
    <w:p>
      <w:r>
        <w:rPr>
          <w:b/>
        </w:rPr>
        <w:t xml:space="preserve">21:00  </w:t>
      </w:r>
      <w:r>
        <w:t>Sometimes give us a high PC ratio that's a false reading. So we do need to straight path our moms who are postpartum. Not all providers know that. I know and it's not always comfortable, it's not always nice, but it is after it. We want to make sure that we're going to treat you. We're treating you just for yourself. She'll lead a straight path if she is...</w:t>
      </w:r>
    </w:p>
    <w:p>
      <w:r>
        <w:rPr>
          <w:b/>
        </w:rPr>
        <w:t xml:space="preserve">21:20  </w:t>
      </w:r>
      <w:r>
        <w:t>or whether it's normal postpartum or just howling vaginal leaving and we need a PC ratio specifically. Also, if, again, I don't know if anybody necessarily does this all the time, but if we're ever doing rupture tests, like test to see if she's ruptured, every institution does different testing for rupture. Gold standard is always a sterile succulums look for...</w:t>
      </w:r>
    </w:p>
    <w:p>
      <w:r>
        <w:rPr>
          <w:b/>
        </w:rPr>
        <w:t xml:space="preserve">21:40  </w:t>
      </w:r>
      <w:r>
        <w:t>and in addition to an ADI tract, I make sure that all the caudrins and they have an appropriate amount of fluid. And then I may follow it up with little swab and furning to look for the furning, which is what hand-hand food looks like. But other hospitals have things like romp-plus and amneesh amneesh-shores and lip-yalythium, or amneesh-yum, lip-miss test. And just know for your romp-pluses and your amneesh-shores.</w:t>
      </w:r>
    </w:p>
    <w:p>
      <w:r>
        <w:rPr>
          <w:b/>
        </w:rPr>
        <w:t xml:space="preserve">22:00  </w:t>
      </w:r>
      <w:r>
        <w:t>Again, same thing with the vaginal bleeding. If you ever have a bloody swab, it'll make your rupture test positive, even if she hasn't ruptured. Because again, it's looking for a protein that is existing in the ham, you have to fluid and sometimes fluid level in that positive. Okay. Also, if you're doing one for the litmus test.</w:t>
      </w:r>
    </w:p>
    <w:p>
      <w:r>
        <w:rPr>
          <w:b/>
        </w:rPr>
        <w:t xml:space="preserve">22:20  </w:t>
      </w:r>
      <w:r>
        <w:t>The gel that we use for badminton exams the KY jelly can turn that positive So make sure they do the swab before it catches the exam. Just FYI full disclosure. All right, so also you want to put on a chuck Put on a tag so let's say yeah, I feel like I may have gone or maybe I peed myself. I'm not sure Putting them on a pad against us to understand if anything is coming</w:t>
      </w:r>
    </w:p>
    <w:p>
      <w:r>
        <w:rPr>
          <w:b/>
        </w:rPr>
        <w:t xml:space="preserve">22:40  </w:t>
      </w:r>
      <w:r>
        <w:t>and what that take off their underwear. They lose all of their equipment, they're unfortunately, get them on the pad so whatever is on the pad, we can evaluate. Okay, good. All right, that's what we're doing. Legs, legs, what do we look? First of all, with the legs, also comes with pain and hips and stuff like that, okay? Round ligament.</w:t>
      </w:r>
    </w:p>
    <w:p>
      <w:r>
        <w:rPr>
          <w:b/>
        </w:rPr>
        <w:t xml:space="preserve">23:00  </w:t>
      </w:r>
      <w:r>
        <w:t>pain can sometimes happen. She want to establish everything, right? Is she having any pain, not only in the legs, which is very typical, sometimes in the lower pelvis, but the back. Why do we really want to evaluate back pain on our anti-partification? We're pretty sure that the pain can be. Position of the pain. A lot of times it's due to the position, but why is...</w:t>
      </w:r>
    </w:p>
    <w:p>
      <w:r>
        <w:rPr>
          <w:b/>
        </w:rPr>
        <w:t xml:space="preserve">23:20  </w:t>
      </w:r>
      <w:r>
        <w:t>having back pain something that we always really could be labor. Preterm labor presents a lot of the time with back pain. We don't come in complaining of abdominal pain or contraction pain. We come in complaining of really bad, dull, or bad pain. And then you get on the monitor. Oh my god, she's in labor. She's four centimeters already. She's only 29 weeks. So a lot of times, don't just, don't just,</w:t>
      </w:r>
    </w:p>
    <w:p>
      <w:r>
        <w:rPr>
          <w:b/>
        </w:rPr>
        <w:t xml:space="preserve">23:40  </w:t>
      </w:r>
      <w:r>
        <w:t>regard back pain as just, oh, you're pregnant there. Everybody when we got back pain, it's true. However, take it into more consideration if you're seeing a little chemical picture. With the legs, again, I think she has, I don't know, a pulse is a no-show. Oh, she said it, she did.</w:t>
      </w:r>
    </w:p>
    <w:p>
      <w:r>
        <w:rPr>
          <w:b/>
        </w:rPr>
        <w:t xml:space="preserve">24:00  </w:t>
      </w:r>
      <w:r>
        <w:t>Sorry. Not me hearing babies heart rate stop it. I don't know. I feel like this is a bad. I was trying to look at the femoral pulse and I started hearing heart rate that has the consistency of the big animal. But yeah, we're going to definitely track you know, make sure she's got everything's</w:t>
      </w:r>
    </w:p>
    <w:p>
      <w:r>
        <w:rPr>
          <w:b/>
        </w:rPr>
        <w:t xml:space="preserve">24:20  </w:t>
      </w:r>
      <w:r>
        <w:t>a lot of things that we don't overlook with our pregnant women because every pregnant woman is fine healthy. This is all they are right. Just a giant head of alley. It's all in the room right. It's that they also have skin right. Lots of it. 90% skin. So we want to make sure that we're looking at the skin for any kind of like abrasions, like dermatitis.</w:t>
      </w:r>
    </w:p>
    <w:p>
      <w:r>
        <w:rPr>
          <w:b/>
        </w:rPr>
        <w:t xml:space="preserve">24:40  </w:t>
      </w:r>
      <w:r>
        <w:t>Titus, some of our patients who are maybe no prenatal care or substance abuse come in with like defines cellulitis and things like that that need treatment. Okay, we don't want to miss that just because we're so concerned with this, right? Cellulitis and some different things in the lower extremities, the arms too. It can be painful, red, burning. So do make sure that you're not getting the skin.</w:t>
      </w:r>
    </w:p>
    <w:p>
      <w:r>
        <w:rPr>
          <w:b/>
        </w:rPr>
        <w:t xml:space="preserve">25:00  </w:t>
      </w:r>
      <w:r>
        <w:t>because again, sometimes if you don't document something, they can come back and say, well, I got that at the hospital. You never had that before and I got that at the hospital. And then the nursing documentation said, this is fine. Look, this is fine. But you had it the whole time, everybody knew about it. So please make sure you check it. I have a question. I had the moment ones who had like varicose veins right at the vagina. What do you, I do.</w:t>
      </w:r>
    </w:p>
    <w:p>
      <w:r>
        <w:rPr>
          <w:b/>
        </w:rPr>
        <w:t xml:space="preserve">25:20  </w:t>
      </w:r>
      <w:r>
        <w:t>any nurse and indications like what do you do with them? You don't do anything for them per se, but it's important that you notice them. Your providers will use that as an indication to potentially in the postpartum sphere, give them DVT profile access because that and other things can increase their risk of having a DVT. So they make a home on low and not your things like that. But also,</w:t>
      </w:r>
    </w:p>
    <w:p>
      <w:r>
        <w:rPr>
          <w:b/>
        </w:rPr>
        <w:t xml:space="preserve">25:40  </w:t>
      </w:r>
      <w:r>
        <w:t>I mean, from a labor perspective, if they have varicose in the labia or in the vagina, which some moms do, I've had one guys explode during pushing. So that's a possibility just to be aware. I mean, you don't do anything to use the pipe pressure or the toilet stops bleeding, but sure that can happen. I don't think it happens in the closed part of her.</w:t>
      </w:r>
    </w:p>
    <w:p>
      <w:r>
        <w:rPr>
          <w:b/>
        </w:rPr>
        <w:t xml:space="preserve">26:00  </w:t>
      </w:r>
      <w:r>
        <w:t>of the respiratory about like popping on their pussy and it's just constantly but yeah it does affect their risk factors for a DET and same thing with the legs too and they see like a lot of our grandma tips tend to have excuse me um bear acoustic in the legs when I say grandma's the score of more delivery</w:t>
      </w:r>
    </w:p>
    <w:p>
      <w:r>
        <w:rPr>
          <w:b/>
        </w:rPr>
        <w:t xml:space="preserve">26:20  </w:t>
      </w:r>
      <w:r>
        <w:t>Okay? So yeah, we're going to be checking for swelling in the legs, right? We're checking the skin to make sure the skin is good. Don't forget the butt. Again, you never know. Just never. No. Also, people have things like ringworm. I mean, the skin can be a crazy place. And just don't assume that everything is humpy to our normal until you see it.</w:t>
      </w:r>
    </w:p>
    <w:p>
      <w:r>
        <w:rPr>
          <w:b/>
        </w:rPr>
        <w:t xml:space="preserve">26:40  </w:t>
      </w:r>
      <w:r>
        <w:t>Also, it's good to do a mini assessment of the back. Asker, she has any history of things like scoliosis, back surgeries, spinal fusions, car accidents, anything that would preclude her for having plates. If you're seeing starring, ask, hey, how'd you get that? That better be just, oh, I nick myself and they gave me a...</w:t>
      </w:r>
    </w:p>
    <w:p>
      <w:r>
        <w:rPr>
          <w:b/>
        </w:rPr>
        <w:t xml:space="preserve">27:00  </w:t>
      </w:r>
      <w:r>
        <w:t>to sit her up and not be, I have a whole rod in my femur, right? Because I could mean things, different things for us, right? So if you find anything, Abner will ask about it. Okay, for the back, if she's anti-partum and she's eventually, you know, going to be wanting, going to be delivering with us at some point, and we know that she has a...</w:t>
      </w:r>
    </w:p>
    <w:p>
      <w:r>
        <w:rPr>
          <w:b/>
        </w:rPr>
        <w:t xml:space="preserve">27:20  </w:t>
      </w:r>
      <w:r>
        <w:t>the shoe of scoliosis and she's going to be with us that are watching her for a little bit. Important to escalate to anesthesia, hey, just so you know this patient who may be a candidate, who may not be a candidate for vaginal liver, he may be a C section, right? Requiring a spinal to dose her and she's got a history of scoliosis or history of vac fusions and instead just should have value with her ASAP, just see if she's a...</w:t>
      </w:r>
    </w:p>
    <w:p>
      <w:r>
        <w:rPr>
          <w:b/>
        </w:rPr>
        <w:t xml:space="preserve">27:40  </w:t>
      </w:r>
      <w:r>
        <w:t>a candidate for an epidural because of me changing that up in a pro-deliver. She may need to be intubated, but she needs not to get a candidate for getting the sign or something like that. Or she's going to deliver vaginally too and she's like, I have a hellbent, I'm getting my epidural. You're like, you know what? I know you have extensive foliosis and or backage, back surgeries. I'll make sure that your heart activates longly. I need to create an incredibleperoviy square that we're</w:t>
      </w:r>
    </w:p>
    <w:p>
      <w:r>
        <w:rPr>
          <w:b/>
        </w:rPr>
        <w:t xml:space="preserve">28:00  </w:t>
      </w:r>
      <w:r>
        <w:t>I'm hoping this conversation now, especially shouldn't have been staying. I was listening to a C-sectional time and a C-sexual just told the woman for an emergency C-section that it could take longer for the epidural to go through because she had a scoliosis and so it does affect what we do and it's important that we know these things especially</w:t>
      </w:r>
    </w:p>
    <w:p>
      <w:r>
        <w:rPr>
          <w:b/>
        </w:rPr>
        <w:t xml:space="preserve">28:20  </w:t>
      </w:r>
      <w:r>
        <w:t>in case we're always, I would say best to be more prepared than underrepair. I don't know how would he define that. As her honesty is all this, I would hate to find out that she is not a candidate for Sino as I'm sending her up for her subscription. Right? Now I know all these things, right? So it's important that we get them on board to figure out how we manage paying for her. She's going to be...</w:t>
      </w:r>
    </w:p>
    <w:p>
      <w:r>
        <w:rPr>
          <w:b/>
        </w:rPr>
        <w:t xml:space="preserve">28:40  </w:t>
      </w:r>
      <w:r>
        <w:t>any kind of pain. I know sometimes for moms who are in like late in labor or like return labor, we're trying to stop it. I have seen moms get epidurals to manage the pain while they're getting to go lyrics and things like that. Okay, so it's not unheard of. Then they stop it once her production stopped, you know, and hopefully she can...</w:t>
      </w:r>
    </w:p>
    <w:p>
      <w:r>
        <w:rPr>
          <w:b/>
        </w:rPr>
        <w:t xml:space="preserve">29:00  </w:t>
      </w:r>
      <w:r>
        <w:t>and we discharge it from our shooting, we'll walk around and not be confined to a bed for the rest of our angiostats. So yeah, definitely make sure you're looking at the entire clinical picture because each facet does affect the killer of magiocera. So then again, look at the skin, look at the legs, swelling, of course you guys know. I want you guys to look at calves again. We're looking for reddened air.</w:t>
      </w:r>
    </w:p>
    <w:p>
      <w:r>
        <w:rPr>
          <w:b/>
        </w:rPr>
        <w:t xml:space="preserve">29:20  </w:t>
      </w:r>
      <w:r>
        <w:t>areas that are painful, there are none on her, but I always like to just do a feel. I want you to feel comfortable laying your hands on your patients. I know it feels awkward, especially from the little coming from men's search backgrounds. You just have this woman like looking for your face and doing touch her up and doing her up. But this is the time to have the conversations, right? These are your get to know you moments with your patients. Like, hey, you do like-</w:t>
      </w:r>
    </w:p>
    <w:p>
      <w:r>
        <w:rPr>
          <w:b/>
        </w:rPr>
        <w:t xml:space="preserve">29:40  </w:t>
      </w:r>
      <w:r>
        <w:t>walking this pregnancy back in capsule. You know what I mean? Like just talk to her, let her open up to you, find a full, because she'll disclose things to you that she may not have known. Oh you know? Yeah, you know, I was doing a lot of walking and then you know, I had that episode where like I fell and I got twisted my ankle. Oh my you fell. So last one, how do you fall? Where do you hit? Do you belly? Do you know how close the hospital? You know what I mean? Like they may prompt us to-</w:t>
      </w:r>
    </w:p>
    <w:p>
      <w:r>
        <w:rPr>
          <w:b/>
        </w:rPr>
        <w:t xml:space="preserve">30:00  </w:t>
      </w:r>
      <w:r>
        <w:t>want to know more things. I did fall. I did go to the ER closest to my house instead of here. It got a value for 24 hours for a eruption and was sent home. Good. That's part of her whole picture, right? Perhaps she has a small chronic eruption that we just don't know about because she's had no vaginal bleeding and she's had no pain afterwards. Something that we should</w:t>
      </w:r>
    </w:p>
    <w:p>
      <w:r>
        <w:rPr>
          <w:b/>
        </w:rPr>
        <w:t xml:space="preserve">30:20  </w:t>
      </w:r>
      <w:r>
        <w:t>keeping the tip of our minds for a whole chemical picture. Okay, and then coming down to the feet, I want you guys to feel, I'm over here in the heel-peal pulses. It's important that when you're doing the heel-peal pulses, and then we'll let's go left and then right. When we're doing that, especially since it's easier to do at the feet, feel them at the same time. That way you can compare.</w:t>
      </w:r>
    </w:p>
    <w:p>
      <w:r>
        <w:rPr>
          <w:b/>
        </w:rPr>
        <w:t xml:space="preserve">30:40  </w:t>
      </w:r>
      <w:r>
        <w:t>It's harder to do in the upper extremities because this is getting very personal. But easy to do over here. Okay? Everyone from come and fill her for fuel. Any questions?</w:t>
      </w:r>
    </w:p>
    <w:p>
      <w:r>
        <w:rPr>
          <w:b/>
        </w:rPr>
        <w:t xml:space="preserve">31:00  </w:t>
      </w:r>
      <w:r>
        <w:t>questions? Again, let's talk about her getting her history because a lot of it is in the admissions questions, right? But it's important that we make sure that we understand that there may be additional questions that you need to ask that are prompted by what we see. So let's talk about quickly about</w:t>
      </w:r>
    </w:p>
    <w:p>
      <w:r>
        <w:rPr>
          <w:b/>
        </w:rPr>
        <w:t xml:space="preserve">31:20  </w:t>
      </w:r>
      <w:r>
        <w:t>the psychosocial aspects, right? We'll kind of question her. We asked her, some of them are similar to discharge. But for our anti-pneutian, sometimes we don't think to ask this, because like she's not having a baby right now. We're watching her for 24 hours and post the most likely to be going home. Or she's on the labor side. We don't even know if she's staying for admission. So a lot of times we sometimes go off the road.</w:t>
      </w:r>
    </w:p>
    <w:p>
      <w:r>
        <w:rPr>
          <w:b/>
        </w:rPr>
        <w:t xml:space="preserve">31:40  </w:t>
      </w:r>
      <w:r>
        <w:t>to say those social questions, but they're important to know because it determines if she's a safe, discharmed period full stop, right? So if she expresses like, hey, so how, you know, who's, you know, who's your partner? Is there a partner? Is he going to come in and see you? Oh, oh, you're saying, well, okay, do you have anybody else who's going to be your support system? We also call him your contact. Oh, you haven't seen your, you haven't spoken to your mother or siblings.</w:t>
      </w:r>
    </w:p>
    <w:p>
      <w:r>
        <w:rPr>
          <w:b/>
        </w:rPr>
        <w:t xml:space="preserve">32:00  </w:t>
      </w:r>
      <w:r>
        <w:t>10 years. Oh, well, I hope you're going to have help with the baby when you get home or you're working. Oh, you're not working. Okay. So you'll have time with the baby. How do you plan on providing for the baby? You're going to breast her bottle fee. Oh, you're going to bottle fee. Have you signed up for any kind of assistance? Like these are all questions that we can kind of continuously have with her. If you have a car seat, yes, those are things that were standardly asking. But I'll...</w:t>
      </w:r>
    </w:p>
    <w:p>
      <w:r>
        <w:rPr>
          <w:b/>
        </w:rPr>
        <w:t xml:space="preserve">32:20  </w:t>
      </w:r>
      <w:r>
        <w:t>outside of that, like where are you living? Any issues with lights, hot water, these things, right? Do you live by yourself? Do you live alone? Do you live with roommates? Do you live with roommates? Do you live at a halfway house when the last time you've been there? These are questions, right? Are you safe to go home? Sometimes we don't know and sometimes we don't know because we didn't ask, because we assume...</w:t>
      </w:r>
    </w:p>
    <w:p>
      <w:r>
        <w:rPr>
          <w:b/>
        </w:rPr>
        <w:t xml:space="preserve">32:40  </w:t>
      </w:r>
      <w:r>
        <w:t>We assumed up, she came in, she looked okay, we sent her home. But we never asked her, hey, you feel safe at home? I'm going to be threatening you. You have a safe working, late early environment. Do you have all the basic needs at home, right? You're able to keep care of yourself when you get home. You had a fight with your boyfriend. Talks to him, he's everything okay. We're a fucking hit show.</w:t>
      </w:r>
    </w:p>
    <w:p>
      <w:r>
        <w:rPr>
          <w:b/>
        </w:rPr>
        <w:t xml:space="preserve">33:00  </w:t>
      </w:r>
      <w:r>
        <w:t>You know, again, sometimes people aren't going to tell you things until you prompt it. So just feel comfortable opening the conversation because you'll find a lot of that your patience. I had a piece of it that I found out until literally like five minutes on her discharge page. She didn't have it anywhere. But her charge she had a face. But had a face.</w:t>
      </w:r>
    </w:p>
    <w:p>
      <w:r>
        <w:rPr>
          <w:b/>
        </w:rPr>
        <w:t xml:space="preserve">33:20  </w:t>
      </w:r>
      <w:r>
        <w:t>We're preparing for the next round. We're going to do our homework tomorrow. We're going to do our homework tomorrow. What that prompted us to do is a social worker ball. There's a social worker to wear. See if we can find her a place to stay. She took a home in LA. It was a good thing. Right, to make sure that we can set up these people. Because after she delivered these also, we need those help so that it starts now. And to have...</w:t>
      </w:r>
    </w:p>
    <w:p>
      <w:r>
        <w:rPr>
          <w:b/>
        </w:rPr>
        <w:t xml:space="preserve">33:40  </w:t>
      </w:r>
      <w:r>
        <w:t>It will be you know we missed something chili All right or even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